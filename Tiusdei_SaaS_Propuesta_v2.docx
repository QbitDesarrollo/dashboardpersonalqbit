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6D28D9"/>
          <w:sz w:val="84"/>
        </w:rPr>
        <w:t>TIUSDEI</w:t>
      </w:r>
    </w:p>
    <w:p>
      <w:pPr>
        <w:jc w:val="center"/>
      </w:pPr>
      <w:r>
        <w:rPr>
          <w:color w:val="4B5563"/>
          <w:sz w:val="32"/>
        </w:rPr>
        <w:t>La Plataforma Todo-en-Uno para Equipos que Entregan Resultados</w:t>
      </w:r>
    </w:p>
    <w:p/>
    <w:p>
      <w:pPr>
        <w:jc w:val="center"/>
      </w:pPr>
      <w:r>
        <w:rPr>
          <w:b/>
          <w:sz w:val="28"/>
        </w:rPr>
        <w:t>Propuesta de Producto SaaS</w:t>
      </w:r>
    </w:p>
    <w:p/>
    <w:p>
      <w:pPr>
        <w:jc w:val="center"/>
      </w:pPr>
      <w:r>
        <w:rPr>
          <w:sz w:val="24"/>
        </w:rPr>
        <w:t>Fadel Ibáñez | QBIT Digital</w:t>
      </w:r>
    </w:p>
    <w:p>
      <w:pPr>
        <w:jc w:val="center"/>
      </w:pPr>
      <w:r>
        <w:rPr>
          <w:color w:val="6D28D9"/>
          <w:sz w:val="22"/>
        </w:rPr>
        <w:t>tiusdei.qbit.ec | fadel.ibanez@qbit.com.ec</w:t>
      </w:r>
    </w:p>
    <w:p/>
    <w:p/>
    <w:p/>
    <w:p>
      <w:pPr>
        <w:jc w:val="center"/>
      </w:pPr>
      <w:r>
        <w:rPr>
          <w:color w:val="9CA3AF"/>
          <w:sz w:val="20"/>
        </w:rPr>
        <w:t>Documento Confidencial — Marzo 2026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Tiusdei es una plataforma SaaS de gestión de proyectos de nueva generación que combina en un solo producto lo que hoy las empresas resuelven con 5 o 6 herramientas diferentes: gestión de tareas, metodología Scrum, tracking de tiempo con monitoreo de equipo, flujo de entregables con aprobación, portal de clientes, chat en tiempo real e inteligencia artificial contextual.</w:t>
      </w:r>
    </w:p>
    <w:p>
      <w:r>
        <w:t>Diseñada específicamente para agencias digitales, equipos de desarrollo y empresas de servicios creativos, Tiusdei elimina la fragmentación de herramientas y ofrece visibilidad total del estado de los proyectos, la productividad del equipo y la satisfacción del cliente — todo desde una interfaz moderna, responsive y personalizable con marca blanca.</w:t>
      </w:r>
    </w:p>
    <w:p>
      <w:pPr>
        <w:pStyle w:val="Heading3"/>
      </w:pPr>
      <w:r>
        <w:t>Datos clave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Funcionalidades integradas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22+ módulos completos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Vistas de tareas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 (Lista, Kanban, Gantt, Calendario, Workload)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Módulos Scrum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 (Backlog, Planning, Board, Daily, Releases, Burndown, Gerencial)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Tipos de automatización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42 combinaciones (6 triggers × 7 acciones)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Integraciones nativas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Google Drive, Google Calendar, Google Auth, Gemini AI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Roles de usuario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 (Admin, Operaciones, Equipo, Cliente)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Exportaciones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PDF, Excel, CSV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Plataforma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responsive (desktop + tablet + móvil), Dark/Light mode</w:t>
            </w:r>
          </w:p>
        </w:tc>
      </w:tr>
    </w:tbl>
    <w:p>
      <w:r>
        <w:br w:type="page"/>
      </w:r>
    </w:p>
    <w:p>
      <w:pPr>
        <w:pStyle w:val="Heading1"/>
      </w:pPr>
      <w:r>
        <w:t>2. El Problema de Mercado</w:t>
      </w:r>
    </w:p>
    <w:p>
      <w:r>
        <w:t>Las agencias y equipos de servicios digitales operan hoy con un ecosistema fragmentado de herramientas: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Necesidad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Herramienta típica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Costo/usuario/mes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Gestión de tareas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Asana / Monday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$10-24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Scrum / Agile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Jira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$8-16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Tracking de tiempo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 Doctor / Hubstaff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$7-20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Chat de equipo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$7-13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Almacenamiento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Drive / Dropbox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$6-18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Databox / Custom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$12-30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Portal de clientes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Desarrollo custom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$500+/mes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IA asistente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ChatGPT Teams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$25-30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ESTIMADO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$75-151/usuario/mes</w:t>
            </w:r>
          </w:p>
        </w:tc>
      </w:tr>
    </w:tbl>
    <w:p/>
    <w:p>
      <w:r>
        <w:t>Esto significa que una agencia de 15 personas puede estar pagando entre $1,125 y $2,265 al mes solo en herramientas de gestión, sin contar el tiempo perdido alternando entre plataformas, la información que se pierde entre sistemas y la incapacidad de tener una vista unificada del negocio.</w:t>
      </w:r>
    </w:p>
    <w:p>
      <w:pPr>
        <w:pStyle w:val="Heading3"/>
      </w:pPr>
      <w:r>
        <w:t>Consecuencias reales</w:t>
      </w:r>
    </w:p>
    <w:p>
      <w:pPr>
        <w:pStyle w:val="ListBullet"/>
      </w:pPr>
      <w:r>
        <w:t>El 68% de los proyectos se entregan tarde por falta de visibilidad centralizada</w:t>
      </w:r>
    </w:p>
    <w:p>
      <w:pPr>
        <w:pStyle w:val="ListBullet"/>
      </w:pPr>
      <w:r>
        <w:t>Los equipos pierden 4+ horas semanales alternando entre herramientas</w:t>
      </w:r>
    </w:p>
    <w:p>
      <w:pPr>
        <w:pStyle w:val="ListBullet"/>
      </w:pPr>
      <w:r>
        <w:t>Los clientes no tienen forma de ver el avance de sus proyectos en tiempo real</w:t>
      </w:r>
    </w:p>
    <w:p>
      <w:pPr>
        <w:pStyle w:val="ListBullet"/>
      </w:pPr>
      <w:r>
        <w:t>No hay datos confiables de productividad ni tiempo real invertido por proyecto</w:t>
      </w:r>
    </w:p>
    <w:p>
      <w:pPr>
        <w:pStyle w:val="ListBullet"/>
      </w:pPr>
      <w:r>
        <w:t>Los archivos se pierden entre correos, Drive, Slack y WeTransfer</w:t>
      </w:r>
    </w:p>
    <w:p>
      <w:r>
        <w:br w:type="page"/>
      </w:r>
    </w:p>
    <w:p>
      <w:pPr>
        <w:pStyle w:val="Heading1"/>
      </w:pPr>
      <w:r>
        <w:t>3. La Solución: Tiusdei</w:t>
      </w:r>
    </w:p>
    <w:p>
      <w:r>
        <w:t>Tiusdei reemplaza todo ese stack con una sola plataforma que integra nativamente cada aspecto de la operación de un equipo digital. No es un "conector" de herramientas — es una solución construida desde cero donde cada módulo habla con los demás.</w:t>
      </w:r>
    </w:p>
    <w:p>
      <w:pPr>
        <w:pStyle w:val="Heading3"/>
      </w:pPr>
      <w:r>
        <w:t>Ventajas competitivas únicas</w:t>
      </w:r>
    </w:p>
    <w:p>
      <w:pPr>
        <w:pStyle w:val="ListBullet"/>
      </w:pPr>
      <w:r>
        <w:rPr>
          <w:b/>
        </w:rPr>
        <w:t>Todo-en-uno real</w:t>
      </w:r>
      <w:r>
        <w:t>: ningún competidor ofrece Scrum + Entregables + Time Doctor + Portal Cliente + IA en un solo producto</w:t>
      </w:r>
    </w:p>
    <w:p>
      <w:pPr>
        <w:pStyle w:val="ListBullet"/>
      </w:pPr>
      <w:r>
        <w:rPr>
          <w:b/>
        </w:rPr>
        <w:t>Time Doctor integrado</w:t>
      </w:r>
      <w:r>
        <w:t>: monitoreo de actividad, screenshots automáticos, tracking de asistencia y productividad</w:t>
      </w:r>
    </w:p>
    <w:p>
      <w:pPr>
        <w:pStyle w:val="ListBullet"/>
      </w:pPr>
      <w:r>
        <w:rPr>
          <w:b/>
        </w:rPr>
        <w:t>Portal de clientes</w:t>
      </w:r>
      <w:r>
        <w:t>: los clientes ven sus proyectos y aprueban entregables sin exponer la operación interna</w:t>
      </w:r>
    </w:p>
    <w:p>
      <w:pPr>
        <w:pStyle w:val="ListBullet"/>
      </w:pPr>
      <w:r>
        <w:rPr>
          <w:b/>
        </w:rPr>
        <w:t>Flujo de aprobación</w:t>
      </w:r>
      <w:r>
        <w:t>: Borrador → Revisión → Aprobado/Rechazado → Final, con registro de quién aprobó y cuándo</w:t>
      </w:r>
    </w:p>
    <w:p>
      <w:pPr>
        <w:pStyle w:val="ListBullet"/>
      </w:pPr>
      <w:r>
        <w:rPr>
          <w:b/>
        </w:rPr>
        <w:t>Marca blanca</w:t>
      </w:r>
      <w:r>
        <w:t>: logo, nombre, colores — la plataforma se ve como tuya</w:t>
      </w:r>
    </w:p>
    <w:p>
      <w:pPr>
        <w:pStyle w:val="ListBullet"/>
      </w:pPr>
      <w:r>
        <w:rPr>
          <w:b/>
        </w:rPr>
        <w:t>IA contextual</w:t>
      </w:r>
      <w:r>
        <w:t>: asistente Gemini que conoce tus proyectos, tareas y entregas</w:t>
      </w:r>
    </w:p>
    <w:p>
      <w:pPr>
        <w:pStyle w:val="ListBullet"/>
      </w:pPr>
      <w:r>
        <w:rPr>
          <w:b/>
        </w:rPr>
        <w:t>Precio imbatible</w:t>
      </w:r>
      <w:r>
        <w:t>: desde $29/mes vs $1,125+/mes en herramientas separadas</w:t>
      </w:r>
    </w:p>
    <w:p>
      <w:r>
        <w:br w:type="page"/>
      </w:r>
    </w:p>
    <w:p>
      <w:pPr>
        <w:pStyle w:val="Heading1"/>
      </w:pPr>
      <w:r>
        <w:t>4. Funcionalidades del Producto</w:t>
      </w:r>
    </w:p>
    <w:p>
      <w:pPr>
        <w:pStyle w:val="Heading2"/>
      </w:pPr>
      <w:r>
        <w:t>4.1 Gestión de Tareas — 5 Vistas Integradas</w:t>
      </w:r>
    </w:p>
    <w:p>
      <w:r>
        <w:t>Cada equipo trabaja diferente. Tiusdei se adapta con 5 vistas sincronizadas: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Vista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Ideal para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Lista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Tabla con filtros avanzados, ordenamiento, acciones masivas y agrupación por estado/prioridad/responsable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Gestión diaria, reportes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Kanban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Tablero drag-and-drop con 6 columnas de estado personalizables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Flujo visual de trabajo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Gantt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Línea de tiempo interactiva con dependencias y rango de meses ajustable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Planificación de proyectos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Calendario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Vista mensual con tareas por fecha de entrega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Deadlines y planificación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Workload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Matriz de carga de trabajo por miembro: tareas, story points, tiempo y entregables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Balanceo de equipo</w:t>
            </w:r>
          </w:p>
        </w:tc>
      </w:tr>
    </w:tbl>
    <w:p/>
    <w:p>
      <w:r>
        <w:t>Cada tarea incluye:</w:t>
      </w:r>
    </w:p>
    <w:p>
      <w:pPr>
        <w:pStyle w:val="ListBullet"/>
      </w:pPr>
      <w:r>
        <w:rPr>
          <w:b/>
        </w:rPr>
        <w:t>Información completa</w:t>
      </w:r>
      <w:r>
        <w:t>: título, descripción rica (HTML), prioridad, estado, fechas, enlaces</w:t>
      </w:r>
    </w:p>
    <w:p>
      <w:pPr>
        <w:pStyle w:val="ListBullet"/>
      </w:pPr>
      <w:r>
        <w:rPr>
          <w:b/>
        </w:rPr>
        <w:t>Tiempo estimado vs real</w:t>
      </w:r>
      <w:r>
        <w:t>: estimación de horas y tracking real de tiempo con cronómetro</w:t>
      </w:r>
    </w:p>
    <w:p>
      <w:pPr>
        <w:pStyle w:val="ListBullet"/>
      </w:pPr>
      <w:r>
        <w:rPr>
          <w:b/>
        </w:rPr>
        <w:t>Recurrencia automática</w:t>
      </w:r>
      <w:r>
        <w:t>: programar tareas diarias, semanales, quincenales o mensuales</w:t>
      </w:r>
    </w:p>
    <w:p>
      <w:pPr>
        <w:pStyle w:val="ListBullet"/>
      </w:pPr>
      <w:r>
        <w:rPr>
          <w:b/>
        </w:rPr>
        <w:t>Campos personalizados</w:t>
      </w:r>
      <w:r>
        <w:t>: texto, número, fecha, select, checkbox, URL — por marca o globales</w:t>
      </w:r>
    </w:p>
    <w:p>
      <w:pPr>
        <w:pStyle w:val="ListBullet"/>
      </w:pPr>
      <w:r>
        <w:rPr>
          <w:b/>
        </w:rPr>
        <w:t>Colaboración</w:t>
      </w:r>
      <w:r>
        <w:t>: comentarios con menciones, archivos adjuntos, historial completo de cambios</w:t>
      </w:r>
    </w:p>
    <w:p>
      <w:pPr>
        <w:pStyle w:val="ListBullet"/>
      </w:pPr>
      <w:r>
        <w:rPr>
          <w:b/>
        </w:rPr>
        <w:t>Acciones masivas</w:t>
      </w:r>
      <w:r>
        <w:t>: cambiar estado, prioridad, asignar y eliminar múltiples tareas a la vez</w:t>
      </w:r>
    </w:p>
    <w:p>
      <w:pPr>
        <w:pStyle w:val="ListBullet"/>
      </w:pPr>
      <w:r>
        <w:rPr>
          <w:b/>
        </w:rPr>
        <w:t>Story Points</w:t>
      </w:r>
      <w:r>
        <w:t>: story points para estimación ágil con el equipo</w:t>
      </w:r>
    </w:p>
    <w:p>
      <w:pPr>
        <w:pStyle w:val="Heading2"/>
      </w:pPr>
      <w:r>
        <w:t>4.2 Scrum Completo — 7 Módulos Integrados</w:t>
      </w:r>
    </w:p>
    <w:p>
      <w:r>
        <w:t>El framework Scrum más completo del mercado en una herramienta de gestión de proyectos: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Módulo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Funcionalidad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Backlog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Gestión y priorización de historias de usuario con story points y asignación a sprints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Sprint Planning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Planificación con capacidad del equipo, velocidad histórica, asignación de puntos y miembros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Sprint 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Tablero drag-and-drop del sprint activo con progreso visual por tarea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Daily Standup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Registro de dailys con estado por persona, bloqueos y sincronización del equipo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Burndown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Gráficas de avance en tiempo real: puntos completados vs planificados por día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Release Planning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Planificación de lanzamientos multi-sprint con versionamiento y progreso agregado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 Gerencial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Vista ejecutiva: velocidad del equipo, features por estado, progreso global por marca</w:t>
            </w:r>
          </w:p>
        </w:tc>
      </w:tr>
    </w:tbl>
    <w:p>
      <w:pPr>
        <w:pStyle w:val="Heading2"/>
      </w:pPr>
      <w:r>
        <w:t>4.3 Entregables con Flujo de Aprobación</w:t>
      </w:r>
    </w:p>
    <w:p>
      <w:r>
        <w:t>Sistema profesional de entregables con workflow configurable:</w:t>
      </w:r>
    </w:p>
    <w:p>
      <w:pPr>
        <w:pStyle w:val="ListBullet"/>
      </w:pPr>
      <w:r>
        <w:rPr>
          <w:b/>
        </w:rPr>
        <w:t>Pipeline de 4 etapas</w:t>
      </w:r>
      <w:r>
        <w:t>: Borrador → En Revisión → Aprobado/Rechazado → Final</w:t>
      </w:r>
    </w:p>
    <w:p>
      <w:pPr>
        <w:pStyle w:val="ListBullet"/>
      </w:pPr>
      <w:r>
        <w:rPr>
          <w:b/>
        </w:rPr>
        <w:t>Auditoría completa</w:t>
      </w:r>
      <w:r>
        <w:t>: registro automático de quién aprobó, cuándo y en qué etapa</w:t>
      </w:r>
    </w:p>
    <w:p>
      <w:pPr>
        <w:pStyle w:val="ListBullet"/>
      </w:pPr>
      <w:r>
        <w:rPr>
          <w:b/>
        </w:rPr>
        <w:t>Versionamiento</w:t>
      </w:r>
      <w:r>
        <w:t>: historial de archivos por entregable</w:t>
      </w:r>
    </w:p>
    <w:p>
      <w:pPr>
        <w:pStyle w:val="ListBullet"/>
      </w:pPr>
      <w:r>
        <w:rPr>
          <w:b/>
        </w:rPr>
        <w:t>Progreso visual</w:t>
      </w:r>
      <w:r>
        <w:t>: porcentaje de avance visual por tarea y proyecto</w:t>
      </w:r>
    </w:p>
    <w:p>
      <w:pPr>
        <w:pStyle w:val="ListBullet"/>
      </w:pPr>
      <w:r>
        <w:rPr>
          <w:b/>
        </w:rPr>
        <w:t>Tipos configurables</w:t>
      </w:r>
      <w:r>
        <w:t>: categoriza entregables (diseño, video, documento, etc.)</w:t>
      </w:r>
    </w:p>
    <w:p>
      <w:pPr>
        <w:pStyle w:val="ListBullet"/>
      </w:pPr>
      <w:r>
        <w:rPr>
          <w:b/>
        </w:rPr>
        <w:t>Aprobación externa</w:t>
      </w:r>
      <w:r>
        <w:t>: los clientes aprueban directamente desde su portal</w:t>
      </w:r>
    </w:p>
    <w:p>
      <w:pPr>
        <w:pStyle w:val="Heading2"/>
      </w:pPr>
      <w:r>
        <w:t>4.4 Time Doctor — Monitoreo de Productividad</w:t>
      </w:r>
    </w:p>
    <w:p>
      <w:r>
        <w:t>Sistema completo de tracking de tiempo y monitoreo de productividad del equipo, integrado nativamente — sin necesidad de una herramienta separada: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Funcionalidad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Timer por tarea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Cronómetro integrado en cada tarea con inicio/pausa/detención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Sesiones de tiempo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Registro detallado de cada sesión: duración, actividad, tarea asociada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Check-in / Check-out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Sistema de asistencia: registro de entrada/salida con tiempo total del día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Activity Tracking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Monitoreo de actividad: eventos de teclado, mouse, scroll y clicks cada 60 segundos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Screenshots automáticos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Capturas periódicas de pantalla durante las sesiones activas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Detección de inactividad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Alerta y auto-pausa cuando se detecta inactividad prolongada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Nivel de actividad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Indicador visual: Activo (&gt;80%), Moderado (40-80%), Bajo (&lt;40%), Idle (0%)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Monitor en vivo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Vista admin: quién está trabajando ahora, en qué tarea, último screenshot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Reportes de productividad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Horas por usuario, actividad promedio, tiempo idle, screenshots por período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Reportes de asistencia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Historial de check-in/out, horas totales, auto-cierres, registros abiertos</w:t>
            </w:r>
          </w:p>
        </w:tc>
      </w:tr>
    </w:tbl>
    <w:p>
      <w:pPr>
        <w:pStyle w:val="Heading2"/>
      </w:pPr>
      <w:r>
        <w:t>4.5 Portal de Clientes</w:t>
      </w:r>
    </w:p>
    <w:p>
      <w:r>
        <w:t>Acceso dedicado para que los clientes vean el estado de sus proyectos:</w:t>
      </w:r>
    </w:p>
    <w:p>
      <w:pPr>
        <w:pStyle w:val="ListBullet"/>
      </w:pPr>
      <w:r>
        <w:rPr>
          <w:b/>
        </w:rPr>
        <w:t>Vista limitada por marca</w:t>
      </w:r>
      <w:r>
        <w:t>: cada cliente solo ve las marcas y proyectos que le corresponden</w:t>
      </w:r>
    </w:p>
    <w:p>
      <w:pPr>
        <w:pStyle w:val="ListBullet"/>
      </w:pPr>
      <w:r>
        <w:rPr>
          <w:b/>
        </w:rPr>
        <w:t>Estado de proyectos</w:t>
      </w:r>
      <w:r>
        <w:t>: ver tareas y su estado actual sin acceso a información interna</w:t>
      </w:r>
    </w:p>
    <w:p>
      <w:pPr>
        <w:pStyle w:val="ListBullet"/>
      </w:pPr>
      <w:r>
        <w:rPr>
          <w:b/>
        </w:rPr>
        <w:t>Aprobación de entregables</w:t>
      </w:r>
      <w:r>
        <w:t>: aprobar/rechazar entregables directamente desde el portal</w:t>
      </w:r>
    </w:p>
    <w:p>
      <w:pPr>
        <w:pStyle w:val="ListBullet"/>
      </w:pPr>
      <w:r>
        <w:rPr>
          <w:b/>
        </w:rPr>
        <w:t>Archivos finales</w:t>
      </w:r>
      <w:r>
        <w:t>: descargar archivos finales aprobados</w:t>
      </w:r>
    </w:p>
    <w:p>
      <w:pPr>
        <w:pStyle w:val="ListBullet"/>
      </w:pPr>
      <w:r>
        <w:rPr>
          <w:b/>
        </w:rPr>
        <w:t>Separación total</w:t>
      </w:r>
      <w:r>
        <w:t>: la operación interna del equipo nunca es visible para el cliente</w:t>
      </w:r>
    </w:p>
    <w:p>
      <w:pPr>
        <w:pStyle w:val="Heading2"/>
      </w:pPr>
      <w:r>
        <w:t>4.6 Chat en Tiempo Real</w:t>
      </w:r>
    </w:p>
    <w:p>
      <w:pPr>
        <w:pStyle w:val="ListBullet"/>
      </w:pPr>
      <w:r>
        <w:rPr>
          <w:b/>
        </w:rPr>
        <w:t>Canales por equipo</w:t>
      </w:r>
      <w:r>
        <w:t>: salas de chat por mesa/equipo de trabajo</w:t>
      </w:r>
    </w:p>
    <w:p>
      <w:pPr>
        <w:pStyle w:val="ListBullet"/>
      </w:pPr>
      <w:r>
        <w:rPr>
          <w:b/>
        </w:rPr>
        <w:t>Mensajes en tiempo real</w:t>
      </w:r>
      <w:r>
        <w:t>: mensajes instantáneos con Socket.io</w:t>
      </w:r>
    </w:p>
    <w:p>
      <w:pPr>
        <w:pStyle w:val="ListBullet"/>
      </w:pPr>
      <w:r>
        <w:rPr>
          <w:b/>
        </w:rPr>
        <w:t>Menciones</w:t>
      </w:r>
      <w:r>
        <w:t>: notifica a compañeros con @nombre</w:t>
      </w:r>
    </w:p>
    <w:p>
      <w:pPr>
        <w:pStyle w:val="ListBullet"/>
      </w:pPr>
      <w:r>
        <w:rPr>
          <w:b/>
        </w:rPr>
        <w:t>Indicadores de presencia</w:t>
      </w:r>
      <w:r>
        <w:t>: quién está conectado ahora</w:t>
      </w:r>
    </w:p>
    <w:p>
      <w:pPr>
        <w:pStyle w:val="ListBullet"/>
      </w:pPr>
      <w:r>
        <w:rPr>
          <w:b/>
        </w:rPr>
        <w:t>Editor de texto enriquecido</w:t>
      </w:r>
      <w:r>
        <w:t>: formato rico en mensajes con links y código</w:t>
      </w:r>
    </w:p>
    <w:p>
      <w:pPr>
        <w:pStyle w:val="Heading2"/>
      </w:pPr>
      <w:r>
        <w:t>4.7 Integraciones Google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Integración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Funcionalidad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Google Drive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Navegar carpetas, buscar archivos, adjuntar a tareas — sin salir de Tiusdei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Google Calendar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Sincronizar tareas con el calendario, crear eventos automáticamente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Google Auth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Inicio de sesión con cuenta de Google en un click</w:t>
            </w:r>
          </w:p>
        </w:tc>
      </w:tr>
    </w:tbl>
    <w:p>
      <w:pPr>
        <w:pStyle w:val="Heading2"/>
      </w:pPr>
      <w:r>
        <w:t>4.8 Asistente de IA (Google Gemini)</w:t>
      </w:r>
    </w:p>
    <w:p>
      <w:pPr>
        <w:pStyle w:val="ListBullet"/>
      </w:pPr>
      <w:r>
        <w:rPr>
          <w:b/>
        </w:rPr>
        <w:t>Contexto del workspace</w:t>
      </w:r>
      <w:r>
        <w:t>: conoce tus proyectos, tareas y entregas para respuestas relevantes</w:t>
      </w:r>
    </w:p>
    <w:p>
      <w:pPr>
        <w:pStyle w:val="ListBullet"/>
      </w:pPr>
      <w:r>
        <w:rPr>
          <w:b/>
        </w:rPr>
        <w:t>Conversaciones persistentes</w:t>
      </w:r>
      <w:r>
        <w:t>: historial completo de interacciones guardado</w:t>
      </w:r>
    </w:p>
    <w:p>
      <w:pPr>
        <w:pStyle w:val="ListBullet"/>
      </w:pPr>
      <w:r>
        <w:rPr>
          <w:b/>
        </w:rPr>
        <w:t>Resúmenes inteligentes</w:t>
      </w:r>
      <w:r>
        <w:t>: resumir estado de proyectos, sugerir próximos pasos</w:t>
      </w:r>
    </w:p>
    <w:p>
      <w:pPr>
        <w:pStyle w:val="ListBullet"/>
      </w:pPr>
      <w:r>
        <w:rPr>
          <w:b/>
        </w:rPr>
        <w:t>Rate limiting</w:t>
      </w:r>
      <w:r>
        <w:t>: control de uso por usuario para gestionar costos</w:t>
      </w:r>
    </w:p>
    <w:p>
      <w:pPr>
        <w:pStyle w:val="Heading2"/>
      </w:pPr>
      <w:r>
        <w:t>4.9 Motor de Automatizaciones</w:t>
      </w:r>
    </w:p>
    <w:p>
      <w:r>
        <w:t>Reglas if/then que eliminan trabajo manual repetitivo: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Triggers (6)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Acciones (7)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Cambio de estado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Cambiar estado automáticamente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Fecha alcanzada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Enviar notificación in-app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Cambio de asignación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Enviar email personalizado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Tarea creada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Asignar responsable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Cambio de prioridad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Cambiar prioridad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Comentario agregado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Agregar comentario / Crear subtarea</w:t>
            </w:r>
          </w:p>
        </w:tc>
      </w:tr>
    </w:tbl>
    <w:p>
      <w:r>
        <w:t>42 combinaciones posibles de automatización. Cada regla con activación/desactivación y contador de ejecuciones.</w:t>
      </w:r>
    </w:p>
    <w:p>
      <w:pPr>
        <w:pStyle w:val="Heading2"/>
      </w:pPr>
      <w:r>
        <w:t>4.10 Dashboards Personalizados</w:t>
      </w:r>
    </w:p>
    <w:p>
      <w:r>
        <w:t>Crea múltiples dashboards con widgets arrastrables:</w:t>
      </w:r>
    </w:p>
    <w:p>
      <w:pPr>
        <w:pStyle w:val="ListBullet"/>
      </w:pPr>
      <w:r>
        <w:t>Tareas por estado (pie chart)</w:t>
      </w:r>
    </w:p>
    <w:p>
      <w:pPr>
        <w:pStyle w:val="ListBullet"/>
      </w:pPr>
      <w:r>
        <w:t>Tareas por prioridad (bar chart)</w:t>
      </w:r>
    </w:p>
    <w:p>
      <w:pPr>
        <w:pStyle w:val="ListBullet"/>
      </w:pPr>
      <w:r>
        <w:t>Tareas de la semana (listado)</w:t>
      </w:r>
    </w:p>
    <w:p>
      <w:pPr>
        <w:pStyle w:val="ListBullet"/>
      </w:pPr>
      <w:r>
        <w:t>Tiempo trackeado por usuario (bar chart)</w:t>
      </w:r>
    </w:p>
    <w:p>
      <w:pPr>
        <w:pStyle w:val="ListBullet"/>
      </w:pPr>
      <w:r>
        <w:t>Tareas por marca (breakdown)</w:t>
      </w:r>
    </w:p>
    <w:p>
      <w:pPr>
        <w:pStyle w:val="ListBullet"/>
      </w:pPr>
      <w:r>
        <w:t>Tareas por usuario (breakdown)</w:t>
      </w:r>
    </w:p>
    <w:p>
      <w:r>
        <w:t>Dashboard por defecto configurable. Layout persistente entre sesiones.</w:t>
      </w:r>
    </w:p>
    <w:p>
      <w:pPr>
        <w:pStyle w:val="Heading2"/>
      </w:pPr>
      <w:r>
        <w:t>4.11 Funcionalidades Adicionales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Funcionalidad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Plantillas de tareas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Guardar conjuntos de tareas como plantillas reutilizables con fechas relativas y jerarquía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Formularios públicos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URLs públicas que crean tareas automáticamente al recibir envíos externos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Búsqueda global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Buscar tareas y entregables en toda la plataforma con resultados instantáneos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Exportaciones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Exportar a PDF, Excel y CSV con filtros avanzados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Notificaciones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In-app en tiempo real, email automático, sonidos configurables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Gestión de archivos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Upload, búsqueda, navegación y eliminación con control de permisos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Historial de actividad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 completo de todos los cambios: quién, qué, cuándo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Modo oscuro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Toggle dark/light mode con persistencia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Marca blanca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Logo, nombre del sitio y colores personalizables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Responsive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Funciona en desktop, tablet y móvil con diseño adaptativo</w:t>
            </w:r>
          </w:p>
        </w:tc>
      </w:tr>
    </w:tbl>
    <w:p>
      <w:r>
        <w:br w:type="page"/>
      </w:r>
    </w:p>
    <w:p>
      <w:pPr>
        <w:pStyle w:val="Heading1"/>
      </w:pPr>
      <w:r>
        <w:t>5. Roles y Permisos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Acceso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 total del sistema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Configuración, usuarios, integraciones, marcas, monitor de equipo, automatizaciones, todo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Operaciones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Gestión de proyectos y clientes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Tareas, clientes, marcas, formularios, automatizaciones, campos custom, reportes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Equipo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Ejecución del trabajo diario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Sus tareas, comentarios, archivos, timer, Scrum, check-in/out, chat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Cliente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Seguimiento externo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 entregas y estado de sus proyectos (solo lectura), aprobar entregables</w:t>
            </w:r>
          </w:p>
        </w:tc>
      </w:tr>
    </w:tbl>
    <w:p>
      <w:r>
        <w:br w:type="page"/>
      </w:r>
    </w:p>
    <w:p>
      <w:pPr>
        <w:pStyle w:val="Heading1"/>
      </w:pPr>
      <w:r>
        <w:t>6. Arquitectura Tecnológica</w:t>
      </w:r>
    </w:p>
    <w:p>
      <w:r>
        <w:t>Stack moderno, probado y escalable: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Por qué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18 + TypeScript + Tailwind CSS + shadcn/ui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Performance, type-safety, UI profesional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Node.js + Express.js + TypeScript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Escalable, tipado, ecosystem maduro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MySQL con connection pooling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Transaccional, relacional, probado a escala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Tiempo real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Socket.io (WebSockets)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Chat, notificaciones y updates instantáneos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Inteligencia Artificial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Gemini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IA de última generación con contexto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Autenticación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+ Google OAuth 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Seguro, stateless, SSO corporativo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Recharts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Gráficas interactivas y responsive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Rich 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TipTap Editor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Edición rica de contenido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 ultrarrápido, HMR instantáneo</w:t>
            </w:r>
          </w:p>
        </w:tc>
      </w:tr>
    </w:tbl>
    <w:p>
      <w:pPr>
        <w:pStyle w:val="Heading3"/>
      </w:pPr>
      <w:r>
        <w:t>Seguridad</w:t>
      </w:r>
    </w:p>
    <w:p>
      <w:pPr>
        <w:pStyle w:val="ListBullet"/>
      </w:pPr>
      <w:r>
        <w:t>Autenticación JWT con expiración configurable</w:t>
      </w:r>
    </w:p>
    <w:p>
      <w:pPr>
        <w:pStyle w:val="ListBullet"/>
      </w:pPr>
      <w:r>
        <w:t>Rate limiting por endpoint y por usuario</w:t>
      </w:r>
    </w:p>
    <w:p>
      <w:pPr>
        <w:pStyle w:val="ListBullet"/>
      </w:pPr>
      <w:r>
        <w:t>CORS estricto, Helmet.js para headers de seguridad</w:t>
      </w:r>
    </w:p>
    <w:p>
      <w:pPr>
        <w:pStyle w:val="ListBullet"/>
      </w:pPr>
      <w:r>
        <w:t>Prepared statements contra SQL injection</w:t>
      </w:r>
    </w:p>
    <w:p>
      <w:pPr>
        <w:pStyle w:val="ListBullet"/>
      </w:pPr>
      <w:r>
        <w:t>Validación de permisos en cada endpoint del API</w:t>
      </w:r>
    </w:p>
    <w:p>
      <w:r>
        <w:br w:type="page"/>
      </w:r>
    </w:p>
    <w:p>
      <w:pPr>
        <w:pStyle w:val="Heading1"/>
      </w:pPr>
      <w:r>
        <w:t>7. Planes y Precios</w:t>
      </w:r>
    </w:p>
    <w:p>
      <w:r>
        <w:t>Modelo de suscripción mensual escalable. Cada plan incluye actualizaciones continuas, soporte y hosting en la nube.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Característica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Starter</w:t>
              <w:br/>
              <w:t>$29/mes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Professional</w:t>
              <w:br/>
              <w:t>$79/mes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Business</w:t>
              <w:br/>
              <w:t>$149/mes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Enterprise</w:t>
              <w:br/>
              <w:t>Custom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Usuarios incluidos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Hasta 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Hasta 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Hasta 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Ilimitados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Marcas/Proyectos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Ilimitadas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Ilimitadas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Ilimitadas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Vistas de tareas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vistas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vistas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vistas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vistas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Módulo Scrum completo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Entregables + Aprobación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Portal de clientes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Time Doctor (tracking)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Monitor de equipo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Screenshots automáticos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Automatizaciones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Hasta 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Ilimitadas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Ilimitadas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Google Drive/Calendar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Chat en tiempo real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Campos personalizados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Dashboards custom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Tareas recurrentes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Plantillas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Formularios públicos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Asistente IA (Gemini)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Marca blanca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Almacenamiento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GB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 GB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 GB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Ilimitado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Exportaciones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CSV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CSV, Excel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CSV, Excel, PDF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Todo + API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Soporte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Prioritario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Dedicado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24/7 + Onboarding</w:t>
            </w:r>
          </w:p>
        </w:tc>
      </w:tr>
    </w:tbl>
    <w:p>
      <w:r>
        <w:br w:type="page"/>
      </w:r>
    </w:p>
    <w:p>
      <w:pPr>
        <w:pStyle w:val="Heading1"/>
      </w:pPr>
      <w:r>
        <w:t>8. Retorno de Inversión</w:t>
      </w:r>
    </w:p>
    <w:p>
      <w:r>
        <w:t>Comparación real del costo mensual para una agencia de 15 personas: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Escenario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Costo mensual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Ahorro vs stack actual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Stack tradicional (Asana + Jira + Time Doctor + Slack + Drive + ChatGPT)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$1,125 - $2,265/mes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Tiusdei Business (15 usuarios)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$149/mes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$976 - $2,116/mes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Ahorro anual estimado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$11,712 - $25,392/año</w:t>
            </w:r>
          </w:p>
        </w:tc>
      </w:tr>
    </w:tbl>
    <w:p/>
    <w:p>
      <w:pPr>
        <w:pStyle w:val="Heading3"/>
      </w:pPr>
      <w:r>
        <w:t>Beneficios adicionales cuantificables</w:t>
      </w:r>
    </w:p>
    <w:p>
      <w:pPr>
        <w:pStyle w:val="ListBullet"/>
      </w:pPr>
      <w:r>
        <w:rPr>
          <w:b/>
        </w:rPr>
        <w:t>Tiempo ahorrado</w:t>
      </w:r>
      <w:r>
        <w:t>: los equipos pierden ~4h/semana cambiando entre apps. Con 15 personas = 60h/semana = $3,600/mes en productividad recuperada</w:t>
      </w:r>
    </w:p>
    <w:p>
      <w:pPr>
        <w:pStyle w:val="ListBullet"/>
      </w:pPr>
      <w:r>
        <w:rPr>
          <w:b/>
        </w:rPr>
        <w:t>Visibilidad de costos</w:t>
      </w:r>
      <w:r>
        <w:t>: tracking de tiempo real + screenshots = datos reales de cuánto cuesta cada proyecto</w:t>
      </w:r>
    </w:p>
    <w:p>
      <w:pPr>
        <w:pStyle w:val="ListBullet"/>
      </w:pPr>
      <w:r>
        <w:rPr>
          <w:b/>
        </w:rPr>
        <w:t>Menos errores</w:t>
      </w:r>
      <w:r>
        <w:t>: flujo de aprobación + automatizaciones = menos errores, menos retrabajo</w:t>
      </w:r>
    </w:p>
    <w:p>
      <w:pPr>
        <w:pStyle w:val="ListBullet"/>
      </w:pPr>
      <w:r>
        <w:rPr>
          <w:b/>
        </w:rPr>
        <w:t>Retención de clientes</w:t>
      </w:r>
      <w:r>
        <w:t>: portal de clientes + entregables = profesionalismo que fideliza</w:t>
      </w:r>
    </w:p>
    <w:p>
      <w:r>
        <w:br w:type="page"/>
      </w:r>
    </w:p>
    <w:p>
      <w:pPr>
        <w:pStyle w:val="Heading1"/>
      </w:pPr>
      <w:r>
        <w:t>9. Análisis Comparativo</w:t>
      </w:r>
    </w:p>
    <w:p>
      <w:r>
        <w:t>Tiusdei frente a las principales herramientas del mercado: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Funcionalidad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Tiusdei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Asana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Monday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ClickUp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Jira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Time Doctor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Tareas multiview (5 vistas)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Parcial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Scrum completo (7 módulos)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Parcial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Parcial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Entregables + aprobación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Portal de clientes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Time tracking integrado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Parcial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Parcial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Plugin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Screenshots automáticos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Monitor de equipo en vivo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Check-in/out asistencia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Chat en tiempo real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Google Drive integrado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Parcial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Parcial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Parcial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Plugin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Google Calendar sync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IA contextual (Gemini)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Automatizaciones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Dashboards personalizados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Campos personalizados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Tareas recurrentes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Formularios públicos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Marca blanca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Reportes (PDF/Excel/CSV)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Parcial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Plugin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Precio (20 usuarios)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$79/mes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$220/mes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$200/mes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$140/mes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$160/mes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$140/mes</w:t>
            </w:r>
          </w:p>
        </w:tc>
      </w:tr>
    </w:tbl>
    <w:p/>
    <w:p>
      <w:r>
        <w:rPr>
          <w:b/>
        </w:rPr>
        <w:t>Tiusdei es la única plataforma que ofrece gestión de proyectos + Scrum + Time Doctor + Portal de Clientes + Entregables con aprobación + IA + Marca blanca en un solo producto, a una fracción del costo.</w:t>
      </w:r>
    </w:p>
    <w:p>
      <w:r>
        <w:br w:type="page"/>
      </w:r>
    </w:p>
    <w:p>
      <w:pPr>
        <w:pStyle w:val="Heading1"/>
      </w:pPr>
      <w:r>
        <w:t>10. Casos de Uso</w:t>
      </w:r>
    </w:p>
    <w:p>
      <w:pPr>
        <w:pStyle w:val="Heading2"/>
      </w:pPr>
      <w:r>
        <w:t>Agencias digitales y de marketing</w:t>
      </w:r>
    </w:p>
    <w:p>
      <w:pPr>
        <w:pStyle w:val="ListBullet"/>
      </w:pPr>
      <w:r>
        <w:t>Gestiona múltiples marcas y clientes desde un solo lugar con filtros globales</w:t>
      </w:r>
    </w:p>
    <w:p>
      <w:pPr>
        <w:pStyle w:val="ListBullet"/>
      </w:pPr>
      <w:r>
        <w:t>Entrega assets con flujo de aprobación profesional multietapa</w:t>
      </w:r>
    </w:p>
    <w:p>
      <w:pPr>
        <w:pStyle w:val="ListBullet"/>
      </w:pPr>
      <w:r>
        <w:t>Los clientes aprueban desde su portal sin ver la operación interna</w:t>
      </w:r>
    </w:p>
    <w:p>
      <w:pPr>
        <w:pStyle w:val="ListBullet"/>
      </w:pPr>
      <w:r>
        <w:t>Time tracking real por proyecto para costear correctamente cada cuenta</w:t>
      </w:r>
    </w:p>
    <w:p>
      <w:pPr>
        <w:pStyle w:val="ListBullet"/>
      </w:pPr>
      <w:r>
        <w:t>Automatiza notificaciones de deadline y cambios de estado</w:t>
      </w:r>
    </w:p>
    <w:p>
      <w:pPr>
        <w:pStyle w:val="Heading2"/>
      </w:pPr>
      <w:r>
        <w:t>Equipos de desarrollo de software</w:t>
      </w:r>
    </w:p>
    <w:p>
      <w:pPr>
        <w:pStyle w:val="ListBullet"/>
      </w:pPr>
      <w:r>
        <w:t>Scrum completo: backlog, sprints, planning, board, dailys, burndown, releases</w:t>
      </w:r>
    </w:p>
    <w:p>
      <w:pPr>
        <w:pStyle w:val="ListBullet"/>
      </w:pPr>
      <w:r>
        <w:t>Story points, velocidad del equipo y capacidad de sprint</w:t>
      </w:r>
    </w:p>
    <w:p>
      <w:pPr>
        <w:pStyle w:val="ListBullet"/>
      </w:pPr>
      <w:r>
        <w:t>Dashboards gerenciales para líderes técnicos y stakeholders</w:t>
      </w:r>
    </w:p>
    <w:p>
      <w:pPr>
        <w:pStyle w:val="ListBullet"/>
      </w:pPr>
      <w:r>
        <w:t>Timer por tarea + reportes de productividad por desarrollador</w:t>
      </w:r>
    </w:p>
    <w:p>
      <w:pPr>
        <w:pStyle w:val="Heading2"/>
      </w:pPr>
      <w:r>
        <w:t>Estudios de diseño y producción</w:t>
      </w:r>
    </w:p>
    <w:p>
      <w:pPr>
        <w:pStyle w:val="ListBullet"/>
      </w:pPr>
      <w:r>
        <w:t>Entregables con versionamiento y aprobación multietapa</w:t>
      </w:r>
    </w:p>
    <w:p>
      <w:pPr>
        <w:pStyle w:val="ListBullet"/>
      </w:pPr>
      <w:r>
        <w:t>Google Drive integrado: navega y adjunta archivos sin salir</w:t>
      </w:r>
    </w:p>
    <w:p>
      <w:pPr>
        <w:pStyle w:val="ListBullet"/>
      </w:pPr>
      <w:r>
        <w:t>Plantillas para procesos recurrentes (onboarding de cliente, campañas, etc.)</w:t>
      </w:r>
    </w:p>
    <w:p>
      <w:pPr>
        <w:pStyle w:val="Heading2"/>
      </w:pPr>
      <w:r>
        <w:t>Empresas con equipos remotos</w:t>
      </w:r>
    </w:p>
    <w:p>
      <w:pPr>
        <w:pStyle w:val="ListBullet"/>
      </w:pPr>
      <w:r>
        <w:t>Monitor en vivo: ve quién está trabajando, en qué tarea y su nivel de actividad</w:t>
      </w:r>
    </w:p>
    <w:p>
      <w:pPr>
        <w:pStyle w:val="ListBullet"/>
      </w:pPr>
      <w:r>
        <w:t>Screenshots automáticos para accountability sin micromanagement</w:t>
      </w:r>
    </w:p>
    <w:p>
      <w:pPr>
        <w:pStyle w:val="ListBullet"/>
      </w:pPr>
      <w:r>
        <w:t>Check-in/out de asistencia con reportes semanales</w:t>
      </w:r>
    </w:p>
    <w:p>
      <w:pPr>
        <w:pStyle w:val="ListBullet"/>
      </w:pPr>
      <w:r>
        <w:t>Chat en tiempo real por equipo + notificaciones instantáneas</w:t>
      </w:r>
    </w:p>
    <w:p>
      <w:pPr>
        <w:pStyle w:val="ListBullet"/>
      </w:pPr>
      <w:r>
        <w:t>Workload view para balancear cargas de trabajo del equipo</w:t>
      </w:r>
    </w:p>
    <w:p>
      <w:r>
        <w:br w:type="page"/>
      </w:r>
    </w:p>
    <w:p>
      <w:pPr>
        <w:pStyle w:val="Heading1"/>
      </w:pPr>
      <w:r>
        <w:t>11. Roadmap 2026</w:t>
      </w:r>
    </w:p>
    <w:p>
      <w:r>
        <w:t>Funcionalidades planificadas para los próximos meses: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Trimestre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Funcionalidad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Impacto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Q2 2026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 móvil nativa (PWA + push notifications)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Acceso desde cualquier dispositivo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Q2 2026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Integración Slack + Microsoft Teams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Notificaciones en herramientas existentes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Q3 2026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pública + Webhooks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Integraciones con sistemas externos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Q3 2026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Timesheet semanal con aprobación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Gestión de horas para facturación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Q3 2026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Módulo de facturación por proyecto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Cotización → Factura basada en tiempo real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Q4 2026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Marketplace de integraciones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GitHub, GitLab, Figma, Zapier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Q4 2026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Multi-idioma (EN/ES/PT)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Expansión internacional</w:t>
            </w:r>
          </w:p>
        </w:tc>
      </w:tr>
    </w:tbl>
    <w:p>
      <w:r>
        <w:br w:type="page"/>
      </w:r>
    </w:p>
    <w:p>
      <w:pPr>
        <w:pStyle w:val="Heading1"/>
      </w:pPr>
      <w:r>
        <w:t>12. Próximos Pasos</w:t>
      </w:r>
    </w:p>
    <w:p>
      <w:r>
        <w:t>Tiusdei está en producción y listo para escalar. Ofrecemos prueba gratuita de 14 días del plan Business para que tu equipo lo pruebe con datos reales.</w:t>
      </w:r>
    </w:p>
    <w:p>
      <w:pPr>
        <w:pStyle w:val="Heading3"/>
      </w:pPr>
      <w:r>
        <w:t>Contacto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Desarrollador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Fadel Ibáñez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Empresa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QBIT Digital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tiusdei.qbit.ec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fadel.ibanez@qbit.com.ec</w:t>
            </w:r>
          </w:p>
        </w:tc>
      </w:tr>
    </w:tbl>
    <w:p/>
    <w:p/>
    <w:p>
      <w:pPr>
        <w:jc w:val="center"/>
      </w:pPr>
      <w:r>
        <w:rPr>
          <w:b/>
          <w:color w:val="6D28D9"/>
          <w:sz w:val="36"/>
        </w:rPr>
        <w:t>TIUSDEI</w:t>
      </w:r>
    </w:p>
    <w:p>
      <w:pPr>
        <w:jc w:val="center"/>
      </w:pPr>
      <w:r>
        <w:rPr>
          <w:i/>
          <w:color w:val="4B5563"/>
          <w:sz w:val="24"/>
        </w:rPr>
        <w:t>Tu equipo, tus proyectos, tus entregas. Todo en un solo lugar.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